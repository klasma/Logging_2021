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62461-2025 i Vansbro kommun.</w:t>
      </w:r>
    </w:p>
    <w:p>
      <w:r>
        <w:t>I det avverkningsanmälda området har 10 naturvårdsarter varav 7 rödlistade arter hittats. 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