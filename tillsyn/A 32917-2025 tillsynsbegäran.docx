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32917-2025 i Vansbro kommun</w:t>
      </w:r>
    </w:p>
    <w:p>
      <w:r>
        <w:t>Denna tillsynsbegäran behandlar höga naturvärden i avverkningsanmälan A 32917-2025 i Vansbro kommun som inkom 2025-07-01 och omfattar 6,6 ha.</w:t>
      </w:r>
    </w:p>
    <w:p>
      <w:pPr>
        <w:pStyle w:val="Caption"/>
      </w:pPr>
      <w:r>
        <w:drawing>
          <wp:inline xmlns:a="http://schemas.openxmlformats.org/drawingml/2006/main" xmlns:pic="http://schemas.openxmlformats.org/drawingml/2006/picture">
            <wp:extent cx="4992272" cy="5724000"/>
            <wp:docPr id="1" name="Picture 1"/>
            <wp:cNvGraphicFramePr>
              <a:graphicFrameLocks noChangeAspect="1"/>
            </wp:cNvGraphicFramePr>
            <a:graphic>
              <a:graphicData uri="http://schemas.openxmlformats.org/drawingml/2006/picture">
                <pic:pic>
                  <pic:nvPicPr>
                    <pic:cNvPr id="0" name="A 32917-2025 karta.png"/>
                    <pic:cNvPicPr/>
                  </pic:nvPicPr>
                  <pic:blipFill>
                    <a:blip r:embed="rId16"/>
                    <a:stretch>
                      <a:fillRect/>
                    </a:stretch>
                  </pic:blipFill>
                  <pic:spPr>
                    <a:xfrm>
                      <a:off x="0" y="0"/>
                      <a:ext cx="49922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6720411, E 467632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