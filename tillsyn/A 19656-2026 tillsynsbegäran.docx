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19656-2026 i Vansbro kommun</w:t>
      </w:r>
    </w:p>
    <w:p>
      <w:r>
        <w:t>Denna tillsynsbegäran behandlar höga naturvärden i avverkningsanmälan A 19656-2026 i Vansbro kommun som inkom 2026-04-22 och omfattar 18,2 ha.</w:t>
      </w:r>
    </w:p>
    <w:p>
      <w:pPr>
        <w:pStyle w:val="Caption"/>
      </w:pPr>
      <w:r>
        <w:drawing>
          <wp:inline xmlns:a="http://schemas.openxmlformats.org/drawingml/2006/main" xmlns:pic="http://schemas.openxmlformats.org/drawingml/2006/picture">
            <wp:extent cx="5486400" cy="3987538"/>
            <wp:docPr id="1" name="Picture 1"/>
            <wp:cNvGraphicFramePr>
              <a:graphicFrameLocks noChangeAspect="1"/>
            </wp:cNvGraphicFramePr>
            <a:graphic>
              <a:graphicData uri="http://schemas.openxmlformats.org/drawingml/2006/picture">
                <pic:pic>
                  <pic:nvPicPr>
                    <pic:cNvPr id="0" name="A 19656-2026 karta.png"/>
                    <pic:cNvPicPr/>
                  </pic:nvPicPr>
                  <pic:blipFill>
                    <a:blip r:embed="rId16"/>
                    <a:stretch>
                      <a:fillRect/>
                    </a:stretch>
                  </pic:blipFill>
                  <pic:spPr>
                    <a:xfrm>
                      <a:off x="0" y="0"/>
                      <a:ext cx="5486400" cy="3987538"/>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6700678, E 470382 i SWEREF 99 TM.</w:t>
      </w:r>
    </w:p>
    <w:p>
      <w:r>
        <w:t>Inom 7 meter från avverkningsanmälan finns fynd av 2 naturvårdsarter, varav 2 är rödlistade: ängsblåvinge (VU) och berggräsfjäril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