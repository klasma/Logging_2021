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43753-2026 i Vansbro kommun</w:t>
      </w:r>
    </w:p>
    <w:p>
      <w:r>
        <w:t>Denna tillsynsbegäran behandlar höga naturvärden i avverkningsanmälan A 43753-2026 i Vansbro kommun som inkom 2026-10-21 och omfattar 2,7 ha.</w:t>
      </w:r>
    </w:p>
    <w:p>
      <w:pPr>
        <w:pStyle w:val="Caption"/>
      </w:pPr>
      <w:r>
        <w:drawing>
          <wp:inline xmlns:a="http://schemas.openxmlformats.org/drawingml/2006/main" xmlns:pic="http://schemas.openxmlformats.org/drawingml/2006/picture">
            <wp:extent cx="5486400" cy="1732647"/>
            <wp:docPr id="1" name="Picture 1"/>
            <wp:cNvGraphicFramePr>
              <a:graphicFrameLocks noChangeAspect="1"/>
            </wp:cNvGraphicFramePr>
            <a:graphic>
              <a:graphicData uri="http://schemas.openxmlformats.org/drawingml/2006/picture">
                <pic:pic>
                  <pic:nvPicPr>
                    <pic:cNvPr id="0" name="A 43753-2026 karta.png"/>
                    <pic:cNvPicPr/>
                  </pic:nvPicPr>
                  <pic:blipFill>
                    <a:blip r:embed="rId16"/>
                    <a:stretch>
                      <a:fillRect/>
                    </a:stretch>
                  </pic:blipFill>
                  <pic:spPr>
                    <a:xfrm>
                      <a:off x="0" y="0"/>
                      <a:ext cx="5486400" cy="17326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6709788, E 444608 i SWEREF 99 TM.</w:t>
      </w:r>
    </w:p>
    <w:p>
      <w:r>
        <w:t>I avverkningsanmälan finns fynd av 2 naturvårdsarter, varav 1 är rödlistad, 2 är fridlysta och 1 är typisk (T): knärot (VU, T, §8)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1723220"/>
            <wp:docPr id="2" name="Picture 2"/>
            <wp:cNvGraphicFramePr>
              <a:graphicFrameLocks noChangeAspect="1"/>
            </wp:cNvGraphicFramePr>
            <a:graphic>
              <a:graphicData uri="http://schemas.openxmlformats.org/drawingml/2006/picture">
                <pic:pic>
                  <pic:nvPicPr>
                    <pic:cNvPr id="0" name="A 43753-2026 karta knärot.png"/>
                    <pic:cNvPicPr/>
                  </pic:nvPicPr>
                  <pic:blipFill>
                    <a:blip r:embed="rId17"/>
                    <a:stretch>
                      <a:fillRect/>
                    </a:stretch>
                  </pic:blipFill>
                  <pic:spPr>
                    <a:xfrm>
                      <a:off x="0" y="0"/>
                      <a:ext cx="5486400" cy="17232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6709788, E 444608 i SWEREF 99 TM.</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