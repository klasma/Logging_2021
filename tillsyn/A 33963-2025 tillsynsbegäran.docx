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33963-2025 i Vansbro kommun</w:t>
      </w:r>
    </w:p>
    <w:p>
      <w:r>
        <w:t>Denna tillsynsbegäran behandlar höga naturvärden i avverkningsanmälan A 33963-2025 i Vansbro kommun som inkom 2025-07-04 och omfattar 3,2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3963-2025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6696791, E 458955 i SWEREF 99 TM.</w:t>
      </w:r>
    </w:p>
    <w:p>
      <w:r>
        <w:t>I avverkningsanmälan finns fynd av 8 naturvårdsarter, varav 6 är rödlistade, 3 är fridlysta, 8 är typiska (T) och 1 är signalart (S): garnlav (VU, T), knärot (VU, T, §8), kattfotslav (NT, T), tretåig hackspett (NT, T, §4), ullticka (NT, T), vedskivlav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A 33963-2025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6696791, E 458955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tretåig hackspett (NT, T, §4), ullticka (NT, T), vedskivlav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