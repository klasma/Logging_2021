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38016-2025 i Vansbro kommun</w:t>
      </w:r>
    </w:p>
    <w:p>
      <w:r>
        <w:t>Detta dokument behandlar höga naturvärden i avverkningsanmälan A 38016-2025 i Vansbro kommun. Denna avverkningsanmälan inkom 2025-08-13 07:55:25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14 naturvårdsarter hittats: knärot (VU, §8), garnlav (NT), kolflarnlav (NT), mörk kolflarnlav (NT), spillkråka (NT, §4), tallticka (NT), talltita (NT, §4), tretåig hackspett (NT, §4), bollvitmossa (S), dropptaggsvamp (S), mindre märgborre (S), vedticka (S), vågbandad barkbock (S) och tjäder (§4).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2143"/>
            <wp:docPr id="1" name="Picture 1"/>
            <wp:cNvGraphicFramePr>
              <a:graphicFrameLocks noChangeAspect="1"/>
            </wp:cNvGraphicFramePr>
            <a:graphic>
              <a:graphicData uri="http://schemas.openxmlformats.org/drawingml/2006/picture">
                <pic:pic>
                  <pic:nvPicPr>
                    <pic:cNvPr id="0" name="A 38016-2025 karta.png"/>
                    <pic:cNvPicPr/>
                  </pic:nvPicPr>
                  <pic:blipFill>
                    <a:blip r:embed="rId16"/>
                    <a:stretch>
                      <a:fillRect/>
                    </a:stretch>
                  </pic:blipFill>
                  <pic:spPr>
                    <a:xfrm>
                      <a:off x="0" y="0"/>
                      <a:ext cx="5486400" cy="6102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6697015, E 462558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1.01 ha med buffertzonerna och får av detta skäl inte avverkas.</w:t>
      </w:r>
    </w:p>
    <w:p>
      <w:pPr>
        <w:pStyle w:val="Caption"/>
      </w:pPr>
      <w:r>
        <w:drawing>
          <wp:inline xmlns:a="http://schemas.openxmlformats.org/drawingml/2006/main" xmlns:pic="http://schemas.openxmlformats.org/drawingml/2006/picture">
            <wp:extent cx="5486400" cy="8085620"/>
            <wp:docPr id="2" name="Picture 2"/>
            <wp:cNvGraphicFramePr>
              <a:graphicFrameLocks noChangeAspect="1"/>
            </wp:cNvGraphicFramePr>
            <a:graphic>
              <a:graphicData uri="http://schemas.openxmlformats.org/drawingml/2006/picture">
                <pic:pic>
                  <pic:nvPicPr>
                    <pic:cNvPr id="0" name="A 38016-2025 karta knärot.png"/>
                    <pic:cNvPicPr/>
                  </pic:nvPicPr>
                  <pic:blipFill>
                    <a:blip r:embed="rId17"/>
                    <a:stretch>
                      <a:fillRect/>
                    </a:stretch>
                  </pic:blipFill>
                  <pic:spPr>
                    <a:xfrm>
                      <a:off x="0" y="0"/>
                      <a:ext cx="5486400" cy="80856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6697015, E 462558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