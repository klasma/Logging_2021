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57979-2025 i Vansbro kommun</w:t>
      </w:r>
    </w:p>
    <w:p>
      <w:r>
        <w:t>Denna tillsynsbegäran behandlar höga naturvärden i avverkningsanmälan A 57979-2025 i Vansbro kommun som inkom 2025-11-21 och omfattar 1,0 ha.</w:t>
      </w:r>
    </w:p>
    <w:p>
      <w:pPr>
        <w:pStyle w:val="Caption"/>
      </w:pPr>
      <w:r>
        <w:drawing>
          <wp:inline xmlns:a="http://schemas.openxmlformats.org/drawingml/2006/main" xmlns:pic="http://schemas.openxmlformats.org/drawingml/2006/picture">
            <wp:extent cx="5486400" cy="5098016"/>
            <wp:docPr id="1" name="Picture 1"/>
            <wp:cNvGraphicFramePr>
              <a:graphicFrameLocks noChangeAspect="1"/>
            </wp:cNvGraphicFramePr>
            <a:graphic>
              <a:graphicData uri="http://schemas.openxmlformats.org/drawingml/2006/picture">
                <pic:pic>
                  <pic:nvPicPr>
                    <pic:cNvPr id="0" name="A 57979-2025 karta.png"/>
                    <pic:cNvPicPr/>
                  </pic:nvPicPr>
                  <pic:blipFill>
                    <a:blip r:embed="rId16"/>
                    <a:stretch>
                      <a:fillRect/>
                    </a:stretch>
                  </pic:blipFill>
                  <pic:spPr>
                    <a:xfrm>
                      <a:off x="0" y="0"/>
                      <a:ext cx="5486400" cy="5098016"/>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6682573, E 478991 i SWEREF 99 TM.</w:t>
      </w:r>
    </w:p>
    <w:p>
      <w:r>
        <w:t>I och inom 24 meter från avverkningsanmälan finns fynd av 10 naturvårdsarter, varav 2 är rödlistade, 1 är fridlyst och 8 är signalarter (S): vridfingersvamp (VU), lutvaxing (NT), blodvaxing (S), gulvaxing (S), hagfingersvamp (S), honungsvaxing (S), kantarellvaxing (S), tvåblad (S, §8), vitvaxing agg. (S) och ängsvaxing agg.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Lutvaxing (NT) </w:t>
      </w:r>
      <w:r>
        <w:t>växer mest på magra, ogödslade naturbetes- och slåttermarker men kan även påträffas i subalpin och alpina gräsmarker samt i skogsbryn och på rikare mulljord i ädellövskog. Arten är globalt rödlistad som sårbar (VU) vilket innebär att Sverige har ett internationellt ansvar för arten (SLU Artdatabanken, 2024; IUCN,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