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45628-2023 i Vansbro kommun</w:t>
      </w:r>
    </w:p>
    <w:p>
      <w:r>
        <w:t>Detta dokument behandlar höga naturvärden i avverkningsanmälan A 45628-2023 i Vansbro kommun. Denna avverkningsanmälan inkom 2023-09-25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mindre märgborre (S) och skuggblåslav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45628-2023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6717384, E 462059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