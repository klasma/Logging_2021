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3854-2024 i Vansbro kommun</w:t>
      </w:r>
    </w:p>
    <w:p>
      <w:r>
        <w:t>Denna tillsynsbegäran behandlar höga naturvärden i avverkningsanmälan A 3854-2024 i Vansbro kommun som inkom 2024-01-31 och omfattar 4,6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85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6705456, E 457714 i SWEREF 99 TM.</w:t>
      </w:r>
    </w:p>
    <w:p>
      <w:r>
        <w:t>I och inom 4 meter från avverkningsanmälan finns fynd av 4 naturvårdsarter, varav 2 är rödlistade, 2 är fridlysta, 2 är typiska (T) och 1 är signalart (S): garnlav (VU, T), tretåig hackspett (NT, T, §4), björksplintborre (S)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