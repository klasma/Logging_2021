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13344-2025 i Vansbro kommun</w:t>
      </w:r>
    </w:p>
    <w:p>
      <w:r>
        <w:t>Denna tillsynsbegäran behandlar höga naturvärden i avverkningsanmälan A 13344-2025 i Vansbro kommun som inkom 2025-03-19 och omfattar 0,5 ha.</w:t>
      </w:r>
    </w:p>
    <w:p>
      <w:pPr>
        <w:pStyle w:val="Caption"/>
      </w:pPr>
      <w:r>
        <w:drawing>
          <wp:inline xmlns:a="http://schemas.openxmlformats.org/drawingml/2006/main" xmlns:pic="http://schemas.openxmlformats.org/drawingml/2006/picture">
            <wp:extent cx="5486400" cy="5548617"/>
            <wp:docPr id="1" name="Picture 1"/>
            <wp:cNvGraphicFramePr>
              <a:graphicFrameLocks noChangeAspect="1"/>
            </wp:cNvGraphicFramePr>
            <a:graphic>
              <a:graphicData uri="http://schemas.openxmlformats.org/drawingml/2006/picture">
                <pic:pic>
                  <pic:nvPicPr>
                    <pic:cNvPr id="0" name="A 13344-2025 karta.png"/>
                    <pic:cNvPicPr/>
                  </pic:nvPicPr>
                  <pic:blipFill>
                    <a:blip r:embed="rId16"/>
                    <a:stretch>
                      <a:fillRect/>
                    </a:stretch>
                  </pic:blipFill>
                  <pic:spPr>
                    <a:xfrm>
                      <a:off x="0" y="0"/>
                      <a:ext cx="5486400" cy="554861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6720709, E 467312 i SWEREF 99 TM.</w:t>
      </w:r>
    </w:p>
    <w:p>
      <w:r>
        <w:t>I avverkningsanmälan finns fynd av 4 naturvårdsarter, varav 3 är rödlistade, 2 är fridlysta och 3 är typiska (T): knärot (VU, T, §8), mörk kolflarnlav (NT), ullticka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5311061"/>
            <wp:docPr id="2" name="Picture 2"/>
            <wp:cNvGraphicFramePr>
              <a:graphicFrameLocks noChangeAspect="1"/>
            </wp:cNvGraphicFramePr>
            <a:graphic>
              <a:graphicData uri="http://schemas.openxmlformats.org/drawingml/2006/picture">
                <pic:pic>
                  <pic:nvPicPr>
                    <pic:cNvPr id="0" name="A 13344-2025 karta knärot.png"/>
                    <pic:cNvPicPr/>
                  </pic:nvPicPr>
                  <pic:blipFill>
                    <a:blip r:embed="rId17"/>
                    <a:stretch>
                      <a:fillRect/>
                    </a:stretch>
                  </pic:blipFill>
                  <pic:spPr>
                    <a:xfrm>
                      <a:off x="0" y="0"/>
                      <a:ext cx="5486400" cy="53110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6720709, E 467312 i SWEREF 99 TM.</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