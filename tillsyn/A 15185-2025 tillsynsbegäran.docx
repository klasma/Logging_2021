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15185-2025 i Vansbro kommun</w:t>
      </w:r>
    </w:p>
    <w:p>
      <w:r>
        <w:t>Detta dokument behandlar höga naturvärden i avverkningsanmälan A 15185-2025 i Vansbro kommun. Denna avverkningsanmälan inkom 2025-03-28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vedtrappmossa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5185-2025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6721965, E 460335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