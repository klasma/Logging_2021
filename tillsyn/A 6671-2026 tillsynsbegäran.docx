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6671-2026 i Vansbro kommun</w:t>
      </w:r>
    </w:p>
    <w:p>
      <w:r>
        <w:t>Denna tillsynsbegäran behandlar höga naturvärden i avverkningsanmälan A 6671-2026 i Vansbro kommun som inkom 2026-01-30 och omfattar 13,9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6671-2026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6719976, E 468872 i SWEREF 99 TM.</w:t>
      </w:r>
    </w:p>
    <w:p>
      <w:r>
        <w:t>I avverkningsanmälan finns fynd av 6 naturvårdsarter, varav 4 är rödlistade, 1 är fridlyst, 5 är typiska (T) och 1 är signalart (S): garnlav (VU, T), kolflarnlav (NT, T), mörk kolflarnlav (NT), rynkskinn (NT, T),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rynkskinn (NT,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