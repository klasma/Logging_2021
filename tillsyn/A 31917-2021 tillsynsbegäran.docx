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31917-2021 i Vansbro kommun</w:t>
      </w:r>
    </w:p>
    <w:p>
      <w:r>
        <w:t>Detta dokument behandlar höga naturvärden i avverkningsanmälan A 31917-2021 i Vansbro kommun. Denna avverkningsanmälan inkom 2021-06-23 och omfattar 7,6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garnlav (NT), dropptaggsvamp (S) och mindre märgborre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9610"/>
            <wp:docPr id="1" name="Picture 1"/>
            <wp:cNvGraphicFramePr>
              <a:graphicFrameLocks noChangeAspect="1"/>
            </wp:cNvGraphicFramePr>
            <a:graphic>
              <a:graphicData uri="http://schemas.openxmlformats.org/drawingml/2006/picture">
                <pic:pic>
                  <pic:nvPicPr>
                    <pic:cNvPr id="0" name="A 31917-2021 karta.png"/>
                    <pic:cNvPicPr/>
                  </pic:nvPicPr>
                  <pic:blipFill>
                    <a:blip r:embed="rId16"/>
                    <a:stretch>
                      <a:fillRect/>
                    </a:stretch>
                  </pic:blipFill>
                  <pic:spPr>
                    <a:xfrm>
                      <a:off x="0" y="0"/>
                      <a:ext cx="5486400" cy="39096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6707226, E 440654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