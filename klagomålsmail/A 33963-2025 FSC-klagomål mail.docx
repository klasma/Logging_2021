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33963-2025 i Vansbro kommun har hittats 8 naturvårdsarter varav 6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