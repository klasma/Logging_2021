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38194-2026 i Vansbro kommun har hittats 20 naturvårdsarter varav 17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