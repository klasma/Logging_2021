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49329-2025 i Vansbro kommun har hittats 15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