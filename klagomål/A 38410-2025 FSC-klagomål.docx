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38410-2025 i Vansbro kommun</w:t>
      </w:r>
    </w:p>
    <w:p>
      <w:r>
        <w:t>Detta dokument behandlar höga naturvärden i avverkningsanmälan A 38410-2025 i Vansbro kommun. Denna avverkningsanmälan inkom 2025-08-14 14:22:01 och omfattar 8,3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smultronkantarell (VU), blå taggsvamp (NT), garnlav (NT), kolflarnlav (NT), orange taggsvamp (NT), skrovlig taggsvamp (NT), spillkråka (NT, §4), svart taggsvamp (NT), tallticka (NT), dropptaggsvamp (S), grönpyrola (S), mindre märgborre (S) och skarp dropptaggsvamp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38410-2025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6717866, E 463818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5198924"/>
            <wp:docPr id="2" name="Picture 2"/>
            <wp:cNvGraphicFramePr>
              <a:graphicFrameLocks noChangeAspect="1"/>
            </wp:cNvGraphicFramePr>
            <a:graphic>
              <a:graphicData uri="http://schemas.openxmlformats.org/drawingml/2006/picture">
                <pic:pic>
                  <pic:nvPicPr>
                    <pic:cNvPr id="0" name="A 38410-2025 karta knärot.png"/>
                    <pic:cNvPicPr/>
                  </pic:nvPicPr>
                  <pic:blipFill>
                    <a:blip r:embed="rId17"/>
                    <a:stretch>
                      <a:fillRect/>
                    </a:stretch>
                  </pic:blipFill>
                  <pic:spPr>
                    <a:xfrm>
                      <a:off x="0" y="0"/>
                      <a:ext cx="5486400" cy="51989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6717866, E 463818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