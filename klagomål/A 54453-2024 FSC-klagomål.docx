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54453-2024 i Vansbro kommun</w:t>
      </w:r>
    </w:p>
    <w:p>
      <w:r>
        <w:t>Detta klagomål behandlar höga naturvärden i avverkningsanmälan A 54453-2024 i Vansbro kommun som inkom 2024-11-21 och omfattar 0,4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54453-2024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6705031, E 462638 i SWEREF 99 TM.</w:t>
      </w:r>
    </w:p>
    <w:p>
      <w:r>
        <w:t>Inom 9 meter från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