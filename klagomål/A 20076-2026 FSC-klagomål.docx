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20076-2026 i Vansbro kommun</w:t>
      </w:r>
    </w:p>
    <w:p>
      <w:r>
        <w:t>Detta klagomål behandlar höga naturvärden i avverkningsanmälan A 20076-2026 i Vansbro kommun som inkom 2026-04-24 och omfattar 13,2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20076-2026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6688461, E 443971 i SWEREF 99 TM.</w:t>
      </w:r>
    </w:p>
    <w:p>
      <w:r>
        <w:t>I avverkningsanmälan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