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38390-2025 i Vansbro kommun</w:t>
      </w:r>
    </w:p>
    <w:p>
      <w:r>
        <w:t>Detta dokument behandlar höga naturvärden i avverkningsanmälan A 38390-2025 i Vansbro kommun. Denna avverkningsanmälan inkom 2025-08-14 13:47:52 och omfattar 2,9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torrmusseron (VU), garnlav (NT), tallticka (NT), bollvitmossa (S), dropptaggsvamp (S) och mindre märgborre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59384"/>
            <wp:docPr id="1" name="Picture 1"/>
            <wp:cNvGraphicFramePr>
              <a:graphicFrameLocks noChangeAspect="1"/>
            </wp:cNvGraphicFramePr>
            <a:graphic>
              <a:graphicData uri="http://schemas.openxmlformats.org/drawingml/2006/picture">
                <pic:pic>
                  <pic:nvPicPr>
                    <pic:cNvPr id="0" name="A 38390-2025 karta.png"/>
                    <pic:cNvPicPr/>
                  </pic:nvPicPr>
                  <pic:blipFill>
                    <a:blip r:embed="rId16"/>
                    <a:stretch>
                      <a:fillRect/>
                    </a:stretch>
                  </pic:blipFill>
                  <pic:spPr>
                    <a:xfrm>
                      <a:off x="0" y="0"/>
                      <a:ext cx="5486400" cy="71593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6718432, E 463674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1.32 ha med buffertzonerna och får av detta skäl inte avverkas.</w:t>
      </w:r>
    </w:p>
    <w:p>
      <w:pPr>
        <w:pStyle w:val="Caption"/>
      </w:pPr>
      <w:r>
        <w:drawing>
          <wp:inline xmlns:a="http://schemas.openxmlformats.org/drawingml/2006/main" xmlns:pic="http://schemas.openxmlformats.org/drawingml/2006/picture">
            <wp:extent cx="5486400" cy="9565341"/>
            <wp:docPr id="2" name="Picture 2"/>
            <wp:cNvGraphicFramePr>
              <a:graphicFrameLocks noChangeAspect="1"/>
            </wp:cNvGraphicFramePr>
            <a:graphic>
              <a:graphicData uri="http://schemas.openxmlformats.org/drawingml/2006/picture">
                <pic:pic>
                  <pic:nvPicPr>
                    <pic:cNvPr id="0" name="A 38390-2025 karta knärot.png"/>
                    <pic:cNvPicPr/>
                  </pic:nvPicPr>
                  <pic:blipFill>
                    <a:blip r:embed="rId17"/>
                    <a:stretch>
                      <a:fillRect/>
                    </a:stretch>
                  </pic:blipFill>
                  <pic:spPr>
                    <a:xfrm>
                      <a:off x="0" y="0"/>
                      <a:ext cx="5486400" cy="95653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6718432, E 463674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