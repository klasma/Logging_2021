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62734-2021 i Vansbro kommun</w:t>
      </w:r>
    </w:p>
    <w:p>
      <w:r>
        <w:t>Detta klagomål behandlar höga naturvärden i avverkningsanmälan A 62734-2021 i Vansbro kommun som inkom 2021-11-04 och omfattar 5,6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62734-2021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6696005, E 441459 i SWEREF 99 TM.</w:t>
      </w:r>
    </w:p>
    <w:p>
      <w:r>
        <w:t>Inom 13 meter från avverkningsanmälan finns fynd av 4 naturvårdsarter, varav 3 är rödlistade, 4 är typiska (T) och 1 är signalart (S): doftskinn (NT, T), ullticka (NT, T), violettgrå tagellav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