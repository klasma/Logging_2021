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27052-2025 i Vansbro kommun</w:t>
      </w:r>
    </w:p>
    <w:p>
      <w:r>
        <w:t>Detta klagomål behandlar höga naturvärden i avverkningsanmälan A 27052-2025 i Vansbro kommun som inkom 2025-06-03 och omfattar 1,9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27052-2025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6686026, E 456082 i SWEREF 99 TM.</w:t>
      </w:r>
    </w:p>
    <w:p>
      <w:r>
        <w:t>Inom 17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