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45876-2020 i Vansbro kommun</w:t>
      </w:r>
    </w:p>
    <w:p>
      <w:r>
        <w:t>Detta dokument behandlar höga naturvärden i avverkningsanmälan A 45876-2020 i Vansbro kommun. Denna avverkningsanmälan inkom 2020-09-17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brunpudrad nållav (NT), garnlav (NT), spillkråka (NT, §4), vedskivlav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5876-2020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6679296, E 455748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