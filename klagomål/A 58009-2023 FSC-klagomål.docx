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58009-2023 i Vansbro kommun</w:t>
      </w:r>
    </w:p>
    <w:p>
      <w:r>
        <w:t>Detta klagomål behandlar höga naturvärden i avverkningsanmälan A 58009-2023 i Vansbro kommun som inkom 2023-11-17 och omfattar 0,5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58009-2023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6685777, E 454981 i SWEREF 99 TM.</w:t>
      </w:r>
    </w:p>
    <w:p>
      <w:r>
        <w:t>Inom 20 meter från avverkningsanmälan finns fynd av 2 naturvårdsarter, varav 1 är rödlistad och 2 är fridlysta: sädesärla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