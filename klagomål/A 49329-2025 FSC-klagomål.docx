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49329-2025 i Vansbro kommun</w:t>
      </w:r>
    </w:p>
    <w:p>
      <w:r>
        <w:t>Detta klagomål behandlar höga naturvärden i avverkningsanmälan A 49329-2025 i Vansbro kommun som inkom 2025-10-08 och omfattar 1,2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49329-2025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6682124, E 479217 i SWEREF 99 TM.</w:t>
      </w:r>
    </w:p>
    <w:p>
      <w:r>
        <w:t>Inom 24 meter från avverkningsanmälan finns fynd av 15 naturvårdsarter, varav 3 är rödlistade och 12 är signalarter (S): vridfingersvamp (VU), brun ängsvaxing (NT), rosenfingersvamp (NT), aprikosfingersvamp (S), blodvaxing (S), broskvaxing (S), hagfingersvamp (S), maskfingersvamp (S), opalfingersvamp (S), papegojvaxing (S), sprödvaxing (S), toppvaxing (S), vitvaxing agg. (S), ängsfingersvamp (S)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Brun ängsvaxing (NT) </w:t>
      </w:r>
      <w:r>
        <w:t>växer på mulljord i örtrik, välhävdad grässvål i ängs- och naturbetesmark på kalkrik mark, men sällsynt även i vägkanter och i ädellövskog. Arten är globalt rödlistad som sårbar (VU) vilket innebär att Sverige har ett internationellt ansvar för arten (SLU Artdatabanken, 2024; IUCN, 2019).</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