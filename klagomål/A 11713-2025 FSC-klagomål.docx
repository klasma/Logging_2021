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11713-2025 i Vansbro kommun</w:t>
      </w:r>
    </w:p>
    <w:p>
      <w:r>
        <w:t>Detta klagomål behandlar höga naturvärden i avverkningsanmälan A 11713-2025 i Vansbro kommun som inkom 2025-03-11 och omfattar 10,6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11713-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6700957, E 461756 i SWEREF 99 TM.</w:t>
      </w:r>
    </w:p>
    <w:p>
      <w:r>
        <w:t>I och inom 11 meter från avverkningsanmälan finns fynd av 10 naturvårdsarter, varav 7 är rödlistade, 3 är fridlysta, 9 är typiska (T) och 2 är signalarter (S): garnlav (VU, T), knärot (VU, T, §8), fjällig taggsvamp s.str. (NT), orange taggsvamp (NT, T), rynkskinn (NT, T), tretåig hackspett (NT, T, §4), ullticka (NT, T), trådticka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5.68 ha med buffertzonerna och får av detta skäl inte avverkas.</w:t>
      </w:r>
    </w:p>
    <w:p>
      <w:pPr>
        <w:pStyle w:val="Caption"/>
      </w:pPr>
      <w:r>
        <w:drawing>
          <wp:inline xmlns:a="http://schemas.openxmlformats.org/drawingml/2006/main" xmlns:pic="http://schemas.openxmlformats.org/drawingml/2006/picture">
            <wp:extent cx="5486400" cy="6169020"/>
            <wp:docPr id="2" name="Picture 2"/>
            <wp:cNvGraphicFramePr>
              <a:graphicFrameLocks noChangeAspect="1"/>
            </wp:cNvGraphicFramePr>
            <a:graphic>
              <a:graphicData uri="http://schemas.openxmlformats.org/drawingml/2006/picture">
                <pic:pic>
                  <pic:nvPicPr>
                    <pic:cNvPr id="0" name="A 11713-2025 karta knärot.png"/>
                    <pic:cNvPicPr/>
                  </pic:nvPicPr>
                  <pic:blipFill>
                    <a:blip r:embed="rId17"/>
                    <a:stretch>
                      <a:fillRect/>
                    </a:stretch>
                  </pic:blipFill>
                  <pic:spPr>
                    <a:xfrm>
                      <a:off x="0" y="0"/>
                      <a:ext cx="5486400" cy="61690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6700957, E 461756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