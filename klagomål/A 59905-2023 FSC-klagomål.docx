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59905-2023 i Vansbro kommun</w:t>
      </w:r>
    </w:p>
    <w:p>
      <w:r>
        <w:t>Detta dokument behandlar höga naturvärden i avverkningsanmälan A 59905-2023 i Vansbro kommun. Denna avverkningsanmälan inkom 2023-11-27 och omfattar 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garnlav (NT)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8577"/>
            <wp:docPr id="1" name="Picture 1"/>
            <wp:cNvGraphicFramePr>
              <a:graphicFrameLocks noChangeAspect="1"/>
            </wp:cNvGraphicFramePr>
            <a:graphic>
              <a:graphicData uri="http://schemas.openxmlformats.org/drawingml/2006/picture">
                <pic:pic>
                  <pic:nvPicPr>
                    <pic:cNvPr id="0" name="A 59905-2023 karta.png"/>
                    <pic:cNvPicPr/>
                  </pic:nvPicPr>
                  <pic:blipFill>
                    <a:blip r:embed="rId16"/>
                    <a:stretch>
                      <a:fillRect/>
                    </a:stretch>
                  </pic:blipFill>
                  <pic:spPr>
                    <a:xfrm>
                      <a:off x="0" y="0"/>
                      <a:ext cx="5486400" cy="4598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6709260, E 441787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5465909"/>
            <wp:docPr id="2" name="Picture 2"/>
            <wp:cNvGraphicFramePr>
              <a:graphicFrameLocks noChangeAspect="1"/>
            </wp:cNvGraphicFramePr>
            <a:graphic>
              <a:graphicData uri="http://schemas.openxmlformats.org/drawingml/2006/picture">
                <pic:pic>
                  <pic:nvPicPr>
                    <pic:cNvPr id="0" name="A 59905-2023 karta knärot.png"/>
                    <pic:cNvPicPr/>
                  </pic:nvPicPr>
                  <pic:blipFill>
                    <a:blip r:embed="rId17"/>
                    <a:stretch>
                      <a:fillRect/>
                    </a:stretch>
                  </pic:blipFill>
                  <pic:spPr>
                    <a:xfrm>
                      <a:off x="0" y="0"/>
                      <a:ext cx="5486400" cy="54659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6709260, E 441787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