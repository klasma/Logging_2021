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51579-2021 i Vansbro kommun</w:t>
      </w:r>
    </w:p>
    <w:p>
      <w:r>
        <w:t>Detta klagomål behandlar höga naturvärden i avverkningsanmälan A 51579-2021 i Vansbro kommun som inkom 2021-09-23 och omfattar 14,3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51579-2021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6679985, E 462383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